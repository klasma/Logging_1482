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7 meter från avverkningsanmälan A 53008-2025 i Kungälvs kommun har hittats 3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