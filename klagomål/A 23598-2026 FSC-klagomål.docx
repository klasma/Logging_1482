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23598-2026 i Kungälvs kommun</w:t>
      </w:r>
    </w:p>
    <w:p>
      <w:r>
        <w:t>Detta klagomål behandlar höga naturvärden i avverkningsanmälan A 23598-2026 i Kungälvs kommun som inkom 2026-05-21 och omfattar 13,5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23598-2026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6427160, E 320285 i SWEREF 99 TM.</w:t>
      </w:r>
    </w:p>
    <w:p>
      <w:r>
        <w:t>I och inom 16 meter från avverkningsanmälan finns fynd av 3 naturvårdsarter, varav 3 är fridlysta och 2 är typiska (T): blåsippa (T, §9), spillkråka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