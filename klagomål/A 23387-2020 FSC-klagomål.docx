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23387-2020 i Kungälvs kommun</w:t>
      </w:r>
    </w:p>
    <w:p>
      <w:r>
        <w:t>Detta dokument behandlar höga naturvärden i avverkningsanmälan A 23387-2020 i Kungälvs kommun. Denna avverkningsanmälan inkom 2020-05-17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23387-2020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6421285, E 323366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