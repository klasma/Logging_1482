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44102-2026 i Kungälvs kommun</w:t>
      </w:r>
    </w:p>
    <w:p>
      <w:r>
        <w:t>Detta klagomål behandlar höga naturvärden i avverkningsanmälan A 44102-2026 i Kungälvs kommun som inkom 2026-10-23 och omfattar 3,0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44102-2026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6411909, E 309597 i SWEREF 99 TM.</w:t>
      </w:r>
    </w:p>
    <w:p>
      <w:r>
        <w:t>Inom 25 meter från avverkningsanmälan finns fynd av 2 naturvårdsarter, varav 2 är fridlysta: vanlig groda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