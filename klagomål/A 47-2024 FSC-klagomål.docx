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47-2024 i Kungälvs kommun</w:t>
      </w:r>
    </w:p>
    <w:p>
      <w:r>
        <w:t>Detta dokument behandlar höga naturvärden i avverkningsanmälan A 47-2024 i Kungälvs kommun. Denna avverkningsanmälan inkom 2024-01-02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skogsalm (CR) och västlig 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47-2024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6419083, E 319658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