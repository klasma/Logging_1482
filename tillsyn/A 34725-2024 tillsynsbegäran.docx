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34725-2024 i Kungälvs kommun</w:t>
      </w:r>
    </w:p>
    <w:p>
      <w:r>
        <w:t>Denna tillsynsbegäran behandlar höga naturvärden i avverkningsanmälan A 34725-2024 i Kungälvs kommun som inkom 2024-08-22 och omfattar 14,3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4725-2024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6414551, E 306432 i SWEREF 99 TM.</w:t>
      </w:r>
    </w:p>
    <w:p>
      <w:r>
        <w:t>I och inom 24 meter från avverkningsanmälan finns fynd av 6 naturvårdsarter, varav 1 är rödlistad, 3 är fridlysta, 3 är typiska (T) och 3 är signalarter (S): mindre hackspett (NT, T, §4), blåmossa (S, T), stor revmossa (S), västlig hakmossa (S),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