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30862-2026 i Kungälvs kommun</w:t>
      </w:r>
    </w:p>
    <w:p>
      <w:r>
        <w:t>Denna tillsynsbegäran behandlar höga naturvärden i avverkningsanmälan A 30862-2026 i Kungälvs kommun som inkom 2026-07-09 och omfattar 1,7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30862-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6421823, E 318524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