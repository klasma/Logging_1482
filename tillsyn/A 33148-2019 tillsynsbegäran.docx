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33148-2019 i Kungälvs kommun</w:t>
      </w:r>
    </w:p>
    <w:p>
      <w:r>
        <w:t>Detta dokument behandlar höga naturvärden i avverkningsanmälan A 33148-2019 i Kungälvs kommun. Denna avverkningsanmälan inkom 2019-07-03 och omfattar 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bohuslind (CR), färgginst (VU) och kavelhirs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79439"/>
            <wp:docPr id="1" name="Picture 1"/>
            <wp:cNvGraphicFramePr>
              <a:graphicFrameLocks noChangeAspect="1"/>
            </wp:cNvGraphicFramePr>
            <a:graphic>
              <a:graphicData uri="http://schemas.openxmlformats.org/drawingml/2006/picture">
                <pic:pic>
                  <pic:nvPicPr>
                    <pic:cNvPr id="0" name="A 33148-2019 karta.png"/>
                    <pic:cNvPicPr/>
                  </pic:nvPicPr>
                  <pic:blipFill>
                    <a:blip r:embed="rId16"/>
                    <a:stretch>
                      <a:fillRect/>
                    </a:stretch>
                  </pic:blipFill>
                  <pic:spPr>
                    <a:xfrm>
                      <a:off x="0" y="0"/>
                      <a:ext cx="5486400" cy="61794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6428402, E 313448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