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38103-2025 i Kungälvs kommun</w:t>
      </w:r>
    </w:p>
    <w:p>
      <w:r>
        <w:t>Detta dokument behandlar höga naturvärden i avverkningsanmälan A 38103-2025 i Kungälvs kommun. Denna avverkningsanmälan inkom 2025-08-13 11:49:07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38103-2025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6428560, E 315084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