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21240-2023 i Kungälvs kommun</w:t>
      </w:r>
    </w:p>
    <w:p>
      <w:r>
        <w:t>Denna tillsynsbegäran behandlar höga naturvärden i avverkningsanmälan A 21240-2023 i Kungälvs kommun som inkom 2023-05-12 och omfattar 2,3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21240-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6427415, E 322962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