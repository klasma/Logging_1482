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40335-2019 i Kungälvs kommun</w:t>
      </w:r>
    </w:p>
    <w:p>
      <w:r>
        <w:t>Detta dokument behandlar höga naturvärden i avverkningsanmälan A 40335-2019 i Kungälvs kommun. Denna avverkningsanmälan inkom 2019-08-19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40335-2019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6431881, E 327530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