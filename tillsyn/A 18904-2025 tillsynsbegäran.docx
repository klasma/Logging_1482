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18904-2025 i Kungälvs kommun</w:t>
      </w:r>
    </w:p>
    <w:p>
      <w:r>
        <w:t>Detta dokument behandlar höga naturvärden i avverkningsanmälan A 18904-2025 i Kungälvs kommun. Denna avverkningsanmälan inkom 2025-04-17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7374"/>
            <wp:docPr id="1" name="Picture 1"/>
            <wp:cNvGraphicFramePr>
              <a:graphicFrameLocks noChangeAspect="1"/>
            </wp:cNvGraphicFramePr>
            <a:graphic>
              <a:graphicData uri="http://schemas.openxmlformats.org/drawingml/2006/picture">
                <pic:pic>
                  <pic:nvPicPr>
                    <pic:cNvPr id="0" name="A 18904-2025 karta.png"/>
                    <pic:cNvPicPr/>
                  </pic:nvPicPr>
                  <pic:blipFill>
                    <a:blip r:embed="rId16"/>
                    <a:stretch>
                      <a:fillRect/>
                    </a:stretch>
                  </pic:blipFill>
                  <pic:spPr>
                    <a:xfrm>
                      <a:off x="0" y="0"/>
                      <a:ext cx="5486400" cy="3757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6428394, E 323763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