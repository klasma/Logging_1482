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45042-2024 i Kungälvs kommun</w:t>
      </w:r>
    </w:p>
    <w:p>
      <w:r>
        <w:t>Detta dokument behandlar höga naturvärden i avverkningsanmälan A 45042-2024 i Kungälvs kommun. Denna avverkningsanmälan inkom 2024-10-10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45042-2024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6434328, E 327637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