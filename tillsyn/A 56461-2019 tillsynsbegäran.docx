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56461-2019 i Kungälvs kommun</w:t>
      </w:r>
    </w:p>
    <w:p>
      <w:r>
        <w:t>Detta dokument behandlar höga naturvärden i avverkningsanmälan A 56461-2019 i Kungälvs kommun. Denna avverkningsanmälan inkom 2019-10-24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mindre vattensalamander (§6), vanlig groda (§6)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56461-2019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6422469, E 320520 i SWEREF 99 TM.</w:t>
      </w:r>
    </w:p>
    <w:p>
      <w:pPr>
        <w:pStyle w:val="Heading1"/>
      </w:pPr>
      <w:r>
        <w:t>Fridlysta arter</w:t>
      </w:r>
    </w:p>
    <w:p>
      <w:r>
        <w:t>Följande fridlysta arter har sina livsmiljöer och växtplatser i den avverkningsanmälda skogen: mindre vattensalamander (§6), vanlig groda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